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1296670</wp:posOffset>
            </wp:positionV>
            <wp:extent cx="735076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5076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2805430</wp:posOffset>
            </wp:positionV>
            <wp:extent cx="73533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4864100</wp:posOffset>
            </wp:positionV>
            <wp:extent cx="73533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341630</wp:posOffset>
            </wp:positionH>
            <wp:positionV relativeFrom="page">
              <wp:posOffset>9177020</wp:posOffset>
            </wp:positionV>
            <wp:extent cx="700405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76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21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Sakshi Chavan</w:t>
      </w:r>
    </w:p>
    <w:p>
      <w:pPr>
        <w:autoSpaceDN w:val="0"/>
        <w:autoSpaceDE w:val="0"/>
        <w:widowControl/>
        <w:spacing w:line="200" w:lineRule="exact" w:before="142" w:after="0"/>
        <w:ind w:left="161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Kalaburagi, Karnataka, India–585101|+91-8660150257|</w:t>
      </w:r>
      <w:r>
        <w:rPr>
          <w:spacing w:val="-10"/>
          <w:rFonts w:ascii="TimesNewRomanPSMT" w:hAnsi="TimesNewRomanPSMT" w:eastAsia="TimesNewRomanPSMT"/>
          <w:color w:val="0000FF"/>
          <w:sz w:val="22"/>
          <w:u w:val="single"/>
        </w:rPr>
        <w:t>sakshikchava@gmail.com</w:t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 xml:space="preserve"> |</w:t>
      </w:r>
    </w:p>
    <w:p>
      <w:pPr>
        <w:autoSpaceDN w:val="0"/>
        <w:autoSpaceDE w:val="0"/>
        <w:widowControl/>
        <w:spacing w:line="200" w:lineRule="exact" w:before="88" w:after="0"/>
        <w:ind w:left="0" w:right="3796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|www.linkedin.com/in/sakshi-chavan-75613400|</w:t>
      </w:r>
    </w:p>
    <w:p>
      <w:pPr>
        <w:autoSpaceDN w:val="0"/>
        <w:autoSpaceDE w:val="0"/>
        <w:widowControl/>
        <w:spacing w:line="166" w:lineRule="exact" w:before="564" w:after="0"/>
        <w:ind w:left="31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PROFILE</w:t>
      </w:r>
    </w:p>
    <w:p>
      <w:pPr>
        <w:autoSpaceDN w:val="0"/>
        <w:autoSpaceDE w:val="0"/>
        <w:widowControl/>
        <w:spacing w:line="200" w:lineRule="exact" w:before="60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Enthusiastic BCA student with knowledge of computer programming, software development, and problem-solving.Passionate</w:t>
      </w:r>
    </w:p>
    <w:p>
      <w:pPr>
        <w:autoSpaceDN w:val="0"/>
        <w:tabs>
          <w:tab w:pos="9292" w:val="left"/>
        </w:tabs>
        <w:autoSpaceDE w:val="0"/>
        <w:widowControl/>
        <w:spacing w:line="202" w:lineRule="exact" w:before="82" w:after="0"/>
        <w:ind w:left="13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 xml:space="preserve">about learning new technologies and building practical solutions. Looking for opportunities to gain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>industry experience and</w:t>
      </w:r>
    </w:p>
    <w:p>
      <w:pPr>
        <w:autoSpaceDN w:val="0"/>
        <w:autoSpaceDE w:val="0"/>
        <w:widowControl/>
        <w:spacing w:line="200" w:lineRule="exact" w:before="82" w:after="0"/>
        <w:ind w:left="13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contribute to technology-driven projects.</w:t>
      </w:r>
    </w:p>
    <w:p>
      <w:pPr>
        <w:autoSpaceDN w:val="0"/>
        <w:autoSpaceDE w:val="0"/>
        <w:widowControl/>
        <w:spacing w:line="166" w:lineRule="exact" w:before="948" w:after="0"/>
        <w:ind w:left="31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EDUCATION</w:t>
      </w:r>
    </w:p>
    <w:p>
      <w:pPr>
        <w:autoSpaceDN w:val="0"/>
        <w:autoSpaceDE w:val="0"/>
        <w:widowControl/>
        <w:spacing w:line="60" w:lineRule="exact" w:before="1006" w:after="0"/>
        <w:ind w:left="312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</w:p>
    <w:p>
      <w:pPr>
        <w:autoSpaceDN w:val="0"/>
        <w:autoSpaceDE w:val="0"/>
        <w:widowControl/>
        <w:spacing w:line="202" w:lineRule="exact" w:before="0" w:after="0"/>
        <w:ind w:left="67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SharnbasvaUniversity</w:t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>,</w:t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>Kalaburagi,India</w:t>
      </w:r>
    </w:p>
    <w:p>
      <w:pPr>
        <w:autoSpaceDN w:val="0"/>
        <w:tabs>
          <w:tab w:pos="10122" w:val="left"/>
        </w:tabs>
        <w:autoSpaceDE w:val="0"/>
        <w:widowControl/>
        <w:spacing w:line="198" w:lineRule="exact" w:before="90" w:after="104"/>
        <w:ind w:left="278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 xml:space="preserve">Bachelor of Computer Applications (BCA)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>2023 –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" w:type="dxa"/>
      </w:tblPr>
      <w:tblGrid>
        <w:gridCol w:w="380" w:type="dxa"/>
        <w:gridCol w:w="8440" w:type="dxa"/>
        <w:gridCol w:w="2500" w:type="dxa"/>
      </w:tblGrid>
      <w:tr>
        <w:trPr>
          <w:trHeight w:hRule="exact" w:val="314"/>
        </w:trPr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ArialMT" w:hAnsi="ArialMT" w:eastAsia="ArialMT"/>
                <w:color w:val="000000"/>
                <w:sz w:val="24"/>
              </w:rPr>
              <w:t>•</w:t>
            </w:r>
          </w:p>
        </w:tc>
        <w:tc>
          <w:tcPr>
            <w:tcW w:type="dxa" w:w="8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Aardhana PU College, Kalaburagi, India-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2"/>
              </w:rPr>
              <w:t>Pre University Education–Class XII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0" w:right="27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2021-2023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" w:type="dxa"/>
      </w:tblPr>
      <w:tblGrid>
        <w:gridCol w:w="380" w:type="dxa"/>
        <w:gridCol w:w="9240" w:type="dxa"/>
        <w:gridCol w:w="1820" w:type="dxa"/>
      </w:tblGrid>
      <w:tr>
        <w:trPr>
          <w:trHeight w:hRule="exact" w:val="322"/>
        </w:trPr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ArialMT" w:hAnsi="ArialMT" w:eastAsia="ArialMT"/>
                <w:color w:val="000000"/>
                <w:sz w:val="24"/>
              </w:rPr>
              <w:t>•</w:t>
            </w:r>
          </w:p>
        </w:tc>
        <w:tc>
          <w:tcPr>
            <w:tcW w:type="dxa" w:w="9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Janyan jyoti English medium Higher Primary School, GDA colony, Kalaburagi , India-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2"/>
              </w:rPr>
              <w:t>Class X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0" w:right="16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2020– 2021</w:t>
            </w:r>
          </w:p>
        </w:tc>
      </w:tr>
    </w:tbl>
    <w:p>
      <w:pPr>
        <w:autoSpaceDN w:val="0"/>
        <w:autoSpaceDE w:val="0"/>
        <w:widowControl/>
        <w:spacing w:line="168" w:lineRule="exact" w:before="888" w:after="0"/>
        <w:ind w:left="31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SKILLS</w:t>
      </w:r>
    </w:p>
    <w:p>
      <w:pPr>
        <w:autoSpaceDN w:val="0"/>
        <w:tabs>
          <w:tab w:pos="610" w:val="left"/>
        </w:tabs>
        <w:autoSpaceDE w:val="0"/>
        <w:widowControl/>
        <w:spacing w:line="198" w:lineRule="exact" w:before="278" w:after="0"/>
        <w:ind w:left="250" w:right="0" w:firstLine="0"/>
        <w:jc w:val="left"/>
      </w:pPr>
      <w:r>
        <w:rPr>
          <w:spacing w:val="-10"/>
          <w:rFonts w:ascii="ArialMT" w:hAnsi="ArialMT" w:eastAsia="ArialMT"/>
          <w:color w:val="000000"/>
          <w:sz w:val="22"/>
        </w:rPr>
        <w:t>•</w:t>
      </w:r>
      <w:r>
        <w:tab/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>Programming Languages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Basic knowledge of programming languages such as C, C#, Java, and Python; able to write simple programs and understand</w:t>
      </w:r>
    </w:p>
    <w:p>
      <w:pPr>
        <w:autoSpaceDN w:val="0"/>
        <w:autoSpaceDE w:val="0"/>
        <w:widowControl/>
        <w:spacing w:line="202" w:lineRule="exact" w:before="84" w:after="0"/>
        <w:ind w:left="32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programming logic.</w:t>
      </w:r>
    </w:p>
    <w:p>
      <w:pPr>
        <w:autoSpaceDN w:val="0"/>
        <w:autoSpaceDE w:val="0"/>
        <w:widowControl/>
        <w:spacing w:line="54" w:lineRule="exact" w:before="210" w:after="0"/>
        <w:ind w:left="250" w:right="0" w:firstLine="0"/>
        <w:jc w:val="left"/>
      </w:pPr>
      <w:r>
        <w:rPr>
          <w:spacing w:val="-10"/>
          <w:rFonts w:ascii="ArialMT" w:hAnsi="ArialMT" w:eastAsia="ArialMT"/>
          <w:color w:val="000000"/>
          <w:sz w:val="22"/>
        </w:rPr>
        <w:t>•</w:t>
      </w:r>
    </w:p>
    <w:p>
      <w:pPr>
        <w:autoSpaceDN w:val="0"/>
        <w:autoSpaceDE w:val="0"/>
        <w:widowControl/>
        <w:spacing w:line="194" w:lineRule="exact" w:before="0" w:after="0"/>
        <w:ind w:left="61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>Web Development</w:t>
      </w:r>
    </w:p>
    <w:p>
      <w:pPr>
        <w:autoSpaceDN w:val="0"/>
        <w:autoSpaceDE w:val="0"/>
        <w:widowControl/>
        <w:spacing w:line="200" w:lineRule="exact" w:before="78" w:after="0"/>
        <w:ind w:left="31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Knowledge of HTML, CSS, and JavaScript for creating basic and responsive web pages.</w:t>
      </w:r>
    </w:p>
    <w:p>
      <w:pPr>
        <w:autoSpaceDN w:val="0"/>
        <w:autoSpaceDE w:val="0"/>
        <w:widowControl/>
        <w:spacing w:line="54" w:lineRule="exact" w:before="216" w:after="0"/>
        <w:ind w:left="250" w:right="0" w:firstLine="0"/>
        <w:jc w:val="left"/>
      </w:pPr>
      <w:r>
        <w:rPr>
          <w:spacing w:val="-10"/>
          <w:rFonts w:ascii="ArialMT" w:hAnsi="ArialMT" w:eastAsia="ArialMT"/>
          <w:color w:val="000000"/>
          <w:sz w:val="22"/>
        </w:rPr>
        <w:t>•</w:t>
      </w:r>
    </w:p>
    <w:p>
      <w:pPr>
        <w:autoSpaceDN w:val="0"/>
        <w:autoSpaceDE w:val="0"/>
        <w:widowControl/>
        <w:spacing w:line="194" w:lineRule="exact" w:before="0" w:after="0"/>
        <w:ind w:left="61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>Database Management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Understanding of SQL and database concepts; able to perform basic operations such as creating tables, inserting and retrieving</w:t>
      </w:r>
    </w:p>
    <w:p>
      <w:pPr>
        <w:autoSpaceDN w:val="0"/>
        <w:autoSpaceDE w:val="0"/>
        <w:widowControl/>
        <w:spacing w:line="156" w:lineRule="exact" w:before="80" w:after="0"/>
        <w:ind w:left="32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data.</w:t>
      </w:r>
    </w:p>
    <w:p>
      <w:pPr>
        <w:autoSpaceDN w:val="0"/>
        <w:tabs>
          <w:tab w:pos="610" w:val="left"/>
        </w:tabs>
        <w:autoSpaceDE w:val="0"/>
        <w:widowControl/>
        <w:spacing w:line="196" w:lineRule="exact" w:before="76" w:after="0"/>
        <w:ind w:left="250" w:right="0" w:firstLine="0"/>
        <w:jc w:val="left"/>
      </w:pPr>
      <w:r>
        <w:rPr>
          <w:spacing w:val="-10"/>
          <w:rFonts w:ascii="ArialMT" w:hAnsi="ArialMT" w:eastAsia="ArialMT"/>
          <w:color w:val="000000"/>
          <w:sz w:val="22"/>
        </w:rPr>
        <w:t>•</w:t>
      </w:r>
      <w:r>
        <w:tab/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>Software Development Fundamentals</w:t>
      </w:r>
    </w:p>
    <w:p>
      <w:pPr>
        <w:autoSpaceDN w:val="0"/>
        <w:autoSpaceDE w:val="0"/>
        <w:widowControl/>
        <w:spacing w:line="202" w:lineRule="exact" w:before="80" w:after="0"/>
        <w:ind w:left="31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Familiar with object-oriented programming (OOP) concepts, and problem-solving techniques.</w:t>
      </w:r>
    </w:p>
    <w:p>
      <w:pPr>
        <w:autoSpaceDN w:val="0"/>
        <w:tabs>
          <w:tab w:pos="610" w:val="left"/>
        </w:tabs>
        <w:autoSpaceDE w:val="0"/>
        <w:widowControl/>
        <w:spacing w:line="196" w:lineRule="exact" w:before="32" w:after="0"/>
        <w:ind w:left="250" w:right="0" w:firstLine="0"/>
        <w:jc w:val="left"/>
      </w:pPr>
      <w:r>
        <w:rPr>
          <w:spacing w:val="-10"/>
          <w:rFonts w:ascii="ArialMT" w:hAnsi="ArialMT" w:eastAsia="ArialMT"/>
          <w:color w:val="000000"/>
          <w:sz w:val="22"/>
        </w:rPr>
        <w:t>•</w:t>
      </w:r>
      <w:r>
        <w:tab/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>Computer Applications &amp; Tools</w:t>
      </w:r>
    </w:p>
    <w:p>
      <w:pPr>
        <w:autoSpaceDN w:val="0"/>
        <w:autoSpaceDE w:val="0"/>
        <w:widowControl/>
        <w:spacing w:line="202" w:lineRule="exact" w:before="7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Proficient in MS Office (Word, Excel, PowerPoint) and basic computer applications for documentation, presentations, and data</w:t>
      </w:r>
    </w:p>
    <w:p>
      <w:pPr>
        <w:autoSpaceDN w:val="0"/>
        <w:autoSpaceDE w:val="0"/>
        <w:widowControl/>
        <w:spacing w:line="178" w:lineRule="exact" w:before="104" w:after="0"/>
        <w:ind w:left="32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management.</w:t>
      </w:r>
    </w:p>
    <w:p>
      <w:pPr>
        <w:autoSpaceDN w:val="0"/>
        <w:tabs>
          <w:tab w:pos="610" w:val="left"/>
        </w:tabs>
        <w:autoSpaceDE w:val="0"/>
        <w:widowControl/>
        <w:spacing w:line="198" w:lineRule="exact" w:before="24" w:after="0"/>
        <w:ind w:left="250" w:right="0" w:firstLine="0"/>
        <w:jc w:val="left"/>
      </w:pPr>
      <w:r>
        <w:rPr>
          <w:spacing w:val="-10"/>
          <w:rFonts w:ascii="ArialMT" w:hAnsi="ArialMT" w:eastAsia="ArialMT"/>
          <w:color w:val="000000"/>
          <w:sz w:val="22"/>
        </w:rPr>
        <w:t>•</w:t>
      </w:r>
      <w:r>
        <w:tab/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>Problem Solving &amp; Logical Thinking</w:t>
      </w:r>
    </w:p>
    <w:p>
      <w:pPr>
        <w:autoSpaceDN w:val="0"/>
        <w:autoSpaceDE w:val="0"/>
        <w:widowControl/>
        <w:spacing w:line="200" w:lineRule="exact" w:before="80" w:after="0"/>
        <w:ind w:left="31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Ability to analyze problems logically and develop efficient solutions through programming.</w:t>
      </w:r>
    </w:p>
    <w:p>
      <w:pPr>
        <w:autoSpaceDN w:val="0"/>
        <w:tabs>
          <w:tab w:pos="610" w:val="left"/>
        </w:tabs>
        <w:autoSpaceDE w:val="0"/>
        <w:widowControl/>
        <w:spacing w:line="154" w:lineRule="exact" w:before="72" w:after="0"/>
        <w:ind w:left="250" w:right="0" w:firstLine="0"/>
        <w:jc w:val="left"/>
      </w:pPr>
      <w:r>
        <w:rPr>
          <w:spacing w:val="-10"/>
          <w:rFonts w:ascii="ArialMT" w:hAnsi="ArialMT" w:eastAsia="ArialMT"/>
          <w:color w:val="000000"/>
          <w:sz w:val="22"/>
        </w:rPr>
        <w:t>•</w:t>
      </w:r>
      <w:r>
        <w:tab/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>Communication &amp; Teamwork</w:t>
      </w:r>
    </w:p>
    <w:p>
      <w:pPr>
        <w:autoSpaceDN w:val="0"/>
        <w:autoSpaceDE w:val="0"/>
        <w:widowControl/>
        <w:spacing w:line="202" w:lineRule="exact" w:before="120" w:after="0"/>
        <w:ind w:left="31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Good verbal and written communication skills; able to collaborate effectively in team projects and presentations.</w:t>
      </w:r>
    </w:p>
    <w:p>
      <w:pPr>
        <w:sectPr>
          <w:pgSz w:w="12240" w:h="15840"/>
          <w:pgMar w:top="240" w:right="240" w:bottom="13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</wp:posOffset>
            </wp:positionH>
            <wp:positionV relativeFrom="page">
              <wp:posOffset>2635250</wp:posOffset>
            </wp:positionV>
            <wp:extent cx="20320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1898650</wp:posOffset>
            </wp:positionV>
            <wp:extent cx="73533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3375660</wp:posOffset>
            </wp:positionV>
            <wp:extent cx="735330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8568690</wp:posOffset>
            </wp:positionV>
            <wp:extent cx="73533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90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31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CERTIFICATIONS/BADGES</w:t>
      </w:r>
    </w:p>
    <w:p>
      <w:pPr>
        <w:autoSpaceDN w:val="0"/>
        <w:tabs>
          <w:tab w:pos="1046" w:val="left"/>
        </w:tabs>
        <w:autoSpaceDE w:val="0"/>
        <w:widowControl/>
        <w:spacing w:line="218" w:lineRule="exact" w:before="236" w:after="0"/>
        <w:ind w:left="686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Machine Learning – Persevex Education Consultancy</w:t>
      </w:r>
    </w:p>
    <w:p>
      <w:pPr>
        <w:autoSpaceDN w:val="0"/>
        <w:tabs>
          <w:tab w:pos="1046" w:val="left"/>
        </w:tabs>
        <w:autoSpaceDE w:val="0"/>
        <w:widowControl/>
        <w:spacing w:line="136" w:lineRule="exact" w:before="0" w:after="0"/>
        <w:ind w:left="686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Certificates in computer system works</w:t>
      </w:r>
    </w:p>
    <w:p>
      <w:pPr>
        <w:autoSpaceDN w:val="0"/>
        <w:autoSpaceDE w:val="0"/>
        <w:widowControl/>
        <w:spacing w:line="166" w:lineRule="exact" w:before="1136" w:after="0"/>
        <w:ind w:left="31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KEYACHIEVEMENTS</w:t>
      </w:r>
    </w:p>
    <w:p>
      <w:pPr>
        <w:autoSpaceDN w:val="0"/>
        <w:autoSpaceDE w:val="0"/>
        <w:widowControl/>
        <w:spacing w:line="196" w:lineRule="exact" w:before="402" w:after="0"/>
        <w:ind w:left="77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>Academic Rank Holder | Aardhana Pu college</w:t>
      </w:r>
    </w:p>
    <w:p>
      <w:pPr>
        <w:autoSpaceDN w:val="0"/>
        <w:autoSpaceDE w:val="0"/>
        <w:widowControl/>
        <w:spacing w:line="238" w:lineRule="exact" w:before="386" w:after="0"/>
        <w:ind w:left="32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Awarded 1 times for securing 1</w:t>
      </w:r>
      <w:r>
        <w:rPr>
          <w:spacing w:val="-10"/>
          <w:rFonts w:ascii="TimesNewRomanPSMT" w:hAnsi="TimesNewRomanPSMT" w:eastAsia="TimesNewRomanPSMT"/>
          <w:color w:val="000000"/>
          <w:sz w:val="16"/>
        </w:rPr>
        <w:t>st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rank and other ranks of semesters during year exam in 1</w:t>
      </w:r>
      <w:r>
        <w:rPr>
          <w:spacing w:val="-10"/>
          <w:rFonts w:ascii="TimesNewRomanPSMT" w:hAnsi="TimesNewRomanPSMT" w:eastAsia="TimesNewRomanPSMT"/>
          <w:color w:val="000000"/>
          <w:sz w:val="16"/>
        </w:rPr>
        <w:t>st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year class recognizing</w:t>
      </w:r>
    </w:p>
    <w:p>
      <w:pPr>
        <w:autoSpaceDN w:val="0"/>
        <w:autoSpaceDE w:val="0"/>
        <w:widowControl/>
        <w:spacing w:line="218" w:lineRule="exact" w:before="74" w:after="0"/>
        <w:ind w:left="46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outstanding performance and subject proficiency.</w:t>
      </w:r>
    </w:p>
    <w:p>
      <w:pPr>
        <w:autoSpaceDN w:val="0"/>
        <w:autoSpaceDE w:val="0"/>
        <w:widowControl/>
        <w:spacing w:line="194" w:lineRule="exact" w:before="950" w:after="0"/>
        <w:ind w:left="326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PROJECTS</w:t>
      </w:r>
    </w:p>
    <w:p>
      <w:pPr>
        <w:autoSpaceDN w:val="0"/>
        <w:autoSpaceDE w:val="0"/>
        <w:widowControl/>
        <w:spacing w:line="214" w:lineRule="exact" w:before="416" w:after="0"/>
        <w:ind w:left="12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1.</w:t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 xml:space="preserve"> Attendance management system– Web development</w:t>
      </w:r>
    </w:p>
    <w:p>
      <w:pPr>
        <w:autoSpaceDN w:val="0"/>
        <w:autoSpaceDE w:val="0"/>
        <w:widowControl/>
        <w:spacing w:line="202" w:lineRule="exact" w:before="264" w:after="0"/>
        <w:ind w:left="68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It is a software web application designed to manage and automate the daily operations of a school efficiently. The system</w:t>
      </w:r>
    </w:p>
    <w:p>
      <w:pPr>
        <w:autoSpaceDN w:val="0"/>
        <w:autoSpaceDE w:val="0"/>
        <w:widowControl/>
        <w:spacing w:line="200" w:lineRule="exact" w:before="82" w:after="0"/>
        <w:ind w:left="104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simplifies tasks such as student and teacher’s registration, attendance tracking, by student information.</w:t>
      </w:r>
    </w:p>
    <w:p>
      <w:pPr>
        <w:autoSpaceDN w:val="0"/>
        <w:tabs>
          <w:tab w:pos="1560" w:val="left"/>
        </w:tabs>
        <w:autoSpaceDE w:val="0"/>
        <w:widowControl/>
        <w:spacing w:line="156" w:lineRule="exact" w:before="84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>Frontend : JAVA</w:t>
      </w:r>
    </w:p>
    <w:p>
      <w:pPr>
        <w:autoSpaceDN w:val="0"/>
        <w:tabs>
          <w:tab w:pos="1560" w:val="left"/>
        </w:tabs>
        <w:autoSpaceDE w:val="0"/>
        <w:widowControl/>
        <w:spacing w:line="156" w:lineRule="exact" w:before="130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>User interface: HTML 5</w:t>
      </w:r>
    </w:p>
    <w:p>
      <w:pPr>
        <w:autoSpaceDN w:val="0"/>
        <w:autoSpaceDE w:val="0"/>
        <w:widowControl/>
        <w:spacing w:line="214" w:lineRule="exact" w:before="384" w:after="0"/>
        <w:ind w:left="12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2.</w:t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 xml:space="preserve"> Smart city online payment system –</w:t>
      </w:r>
    </w:p>
    <w:p>
      <w:pPr>
        <w:autoSpaceDN w:val="0"/>
        <w:autoSpaceDE w:val="0"/>
        <w:widowControl/>
        <w:spacing w:line="202" w:lineRule="exact" w:before="268" w:after="0"/>
        <w:ind w:left="69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smart city online payment system is desined to address these issues by providing a user friendly platform pay their bills in</w:t>
      </w:r>
    </w:p>
    <w:p>
      <w:pPr>
        <w:autoSpaceDN w:val="0"/>
        <w:autoSpaceDE w:val="0"/>
        <w:widowControl/>
        <w:spacing w:line="202" w:lineRule="exact" w:before="72" w:after="0"/>
        <w:ind w:left="41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online credit/debit cards, UPI, digital wallets</w:t>
      </w:r>
    </w:p>
    <w:p>
      <w:pPr>
        <w:autoSpaceDN w:val="0"/>
        <w:tabs>
          <w:tab w:pos="1560" w:val="left"/>
        </w:tabs>
        <w:autoSpaceDE w:val="0"/>
        <w:widowControl/>
        <w:spacing w:line="200" w:lineRule="exact" w:before="226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>Frontend : HTML, CSS and JavaScript</w:t>
      </w:r>
    </w:p>
    <w:p>
      <w:pPr>
        <w:autoSpaceDN w:val="0"/>
        <w:tabs>
          <w:tab w:pos="1560" w:val="left"/>
        </w:tabs>
        <w:autoSpaceDE w:val="0"/>
        <w:widowControl/>
        <w:spacing w:line="200" w:lineRule="exact" w:before="40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>Backend :PHP, java script</w:t>
      </w:r>
    </w:p>
    <w:p>
      <w:pPr>
        <w:autoSpaceDN w:val="0"/>
        <w:autoSpaceDE w:val="0"/>
        <w:widowControl/>
        <w:spacing w:line="212" w:lineRule="exact" w:before="342" w:after="0"/>
        <w:ind w:left="12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3.</w:t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 xml:space="preserve"> Id card generation – Web development and python</w:t>
      </w:r>
    </w:p>
    <w:p>
      <w:pPr>
        <w:autoSpaceDN w:val="0"/>
        <w:autoSpaceDE w:val="0"/>
        <w:widowControl/>
        <w:spacing w:line="200" w:lineRule="exact" w:before="266" w:after="0"/>
        <w:ind w:left="68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It is a web-based application that user information id number name class/department. Its allow customization for font styles</w:t>
      </w:r>
    </w:p>
    <w:p>
      <w:pPr>
        <w:autoSpaceDN w:val="0"/>
        <w:autoSpaceDE w:val="0"/>
        <w:widowControl/>
        <w:spacing w:line="200" w:lineRule="exact" w:before="88" w:after="0"/>
        <w:ind w:left="68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Colors logo placements and its will be use education organization for professional format its support bulk id card generator.</w:t>
      </w:r>
    </w:p>
    <w:p>
      <w:pPr>
        <w:autoSpaceDN w:val="0"/>
        <w:tabs>
          <w:tab w:pos="1560" w:val="left"/>
        </w:tabs>
        <w:autoSpaceDE w:val="0"/>
        <w:widowControl/>
        <w:spacing w:line="156" w:lineRule="exact" w:before="84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>Front end : sublime text</w:t>
      </w:r>
    </w:p>
    <w:p>
      <w:pPr>
        <w:autoSpaceDN w:val="0"/>
        <w:tabs>
          <w:tab w:pos="1560" w:val="left"/>
        </w:tabs>
        <w:autoSpaceDE w:val="0"/>
        <w:widowControl/>
        <w:spacing w:line="200" w:lineRule="exact" w:before="84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2"/>
        </w:rPr>
        <w:t>Database: sqlite</w:t>
      </w:r>
    </w:p>
    <w:p>
      <w:pPr>
        <w:autoSpaceDN w:val="0"/>
        <w:autoSpaceDE w:val="0"/>
        <w:widowControl/>
        <w:spacing w:line="212" w:lineRule="exact" w:before="340" w:after="0"/>
        <w:ind w:left="12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4.</w:t>
      </w:r>
      <w:r>
        <w:rPr>
          <w:spacing w:val="-10"/>
          <w:rFonts w:ascii="Times New Roman" w:hAnsi="Times New Roman" w:eastAsia="Times New Roman"/>
          <w:b/>
          <w:color w:val="000000"/>
          <w:sz w:val="22"/>
        </w:rPr>
        <w:t xml:space="preserve"> Online banking system – Web Development</w:t>
      </w:r>
    </w:p>
    <w:p>
      <w:pPr>
        <w:autoSpaceDN w:val="0"/>
        <w:autoSpaceDE w:val="0"/>
        <w:widowControl/>
        <w:spacing w:line="202" w:lineRule="exact" w:before="80" w:after="0"/>
        <w:ind w:left="84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Developed this project to analyze and manage to improve banking. The system processes banking-related work to</w:t>
      </w:r>
    </w:p>
    <w:p>
      <w:pPr>
        <w:autoSpaceDN w:val="0"/>
        <w:autoSpaceDE w:val="0"/>
        <w:widowControl/>
        <w:spacing w:line="202" w:lineRule="exact" w:before="84" w:after="0"/>
        <w:ind w:left="85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2"/>
        </w:rPr>
        <w:t>improve banking transcation, online payment with credit card , and loan approval utility.</w:t>
      </w:r>
    </w:p>
    <w:p>
      <w:pPr>
        <w:autoSpaceDN w:val="0"/>
        <w:autoSpaceDE w:val="0"/>
        <w:widowControl/>
        <w:spacing w:line="166" w:lineRule="exact" w:before="872" w:after="0"/>
        <w:ind w:left="12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HIGHLIGHTS</w:t>
      </w:r>
    </w:p>
    <w:p>
      <w:pPr>
        <w:autoSpaceDN w:val="0"/>
        <w:autoSpaceDE w:val="0"/>
        <w:widowControl/>
        <w:spacing w:line="218" w:lineRule="exact" w:before="396" w:after="0"/>
        <w:ind w:left="1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Demonstrated strong communication and presentation skills through multiple classroom seminars and project</w:t>
      </w:r>
    </w:p>
    <w:p>
      <w:pPr>
        <w:autoSpaceDN w:val="0"/>
        <w:autoSpaceDE w:val="0"/>
        <w:widowControl/>
        <w:spacing w:line="218" w:lineRule="exact" w:before="70" w:after="0"/>
        <w:ind w:left="29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presentations.</w:t>
      </w:r>
    </w:p>
    <w:p>
      <w:pPr>
        <w:autoSpaceDN w:val="0"/>
        <w:autoSpaceDE w:val="0"/>
        <w:widowControl/>
        <w:spacing w:line="220" w:lineRule="exact" w:before="74" w:after="0"/>
        <w:ind w:left="1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Proven ability to work in teams and coordinate tasks effectively during college events and group projects.</w:t>
      </w:r>
    </w:p>
    <w:p>
      <w:pPr>
        <w:sectPr>
          <w:pgSz w:w="12240" w:h="15840"/>
          <w:pgMar w:top="240" w:right="240" w:bottom="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1412240</wp:posOffset>
            </wp:positionV>
            <wp:extent cx="73533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8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1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Skilled in analyzing basic programming language code logics to support decision-making.</w:t>
      </w:r>
    </w:p>
    <w:p>
      <w:pPr>
        <w:autoSpaceDN w:val="0"/>
        <w:autoSpaceDE w:val="0"/>
        <w:widowControl/>
        <w:spacing w:line="218" w:lineRule="exact" w:before="78" w:after="0"/>
        <w:ind w:left="1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Quick learner with adaptability, eager to take up new full stack Website/Application development responsibilities.</w:t>
      </w:r>
    </w:p>
    <w:p>
      <w:pPr>
        <w:autoSpaceDN w:val="0"/>
        <w:autoSpaceDE w:val="0"/>
        <w:widowControl/>
        <w:spacing w:line="220" w:lineRule="exact" w:before="74" w:after="0"/>
        <w:ind w:left="1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Completed certifications in Machine Learning , enhancing technical and analytical abilities.</w:t>
      </w:r>
    </w:p>
    <w:p>
      <w:pPr>
        <w:autoSpaceDN w:val="0"/>
        <w:autoSpaceDE w:val="0"/>
        <w:widowControl/>
        <w:spacing w:line="248" w:lineRule="exact" w:before="954" w:after="0"/>
        <w:ind w:left="106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Languages known</w:t>
      </w:r>
    </w:p>
    <w:p>
      <w:pPr>
        <w:autoSpaceDN w:val="0"/>
        <w:tabs>
          <w:tab w:pos="480" w:val="left"/>
        </w:tabs>
        <w:autoSpaceDE w:val="0"/>
        <w:widowControl/>
        <w:spacing w:line="170" w:lineRule="exact" w:before="240" w:after="0"/>
        <w:ind w:left="1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Kannada</w:t>
      </w:r>
    </w:p>
    <w:p>
      <w:pPr>
        <w:autoSpaceDN w:val="0"/>
        <w:tabs>
          <w:tab w:pos="480" w:val="left"/>
        </w:tabs>
        <w:autoSpaceDE w:val="0"/>
        <w:widowControl/>
        <w:spacing w:line="186" w:lineRule="exact" w:before="0" w:after="0"/>
        <w:ind w:left="1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English</w:t>
      </w:r>
    </w:p>
    <w:p>
      <w:pPr>
        <w:autoSpaceDN w:val="0"/>
        <w:tabs>
          <w:tab w:pos="480" w:val="left"/>
        </w:tabs>
        <w:autoSpaceDE w:val="0"/>
        <w:widowControl/>
        <w:spacing w:line="132" w:lineRule="exact" w:before="0" w:after="0"/>
        <w:ind w:left="1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Hindi</w:t>
      </w:r>
    </w:p>
    <w:p>
      <w:pPr>
        <w:autoSpaceDN w:val="0"/>
        <w:tabs>
          <w:tab w:pos="480" w:val="left"/>
        </w:tabs>
        <w:autoSpaceDE w:val="0"/>
        <w:widowControl/>
        <w:spacing w:line="168" w:lineRule="exact" w:before="18" w:after="0"/>
        <w:ind w:left="1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marathi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